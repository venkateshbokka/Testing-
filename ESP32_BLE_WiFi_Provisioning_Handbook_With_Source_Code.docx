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BLE Wi-Fi Provisioning Simulator</w:t>
        <w:br/>
        <w:t>Engineering Handbook with Complete Source Code</w:t>
      </w:r>
    </w:p>
    <w:p>
      <w:pPr>
        <w:pStyle w:val="Heading2"/>
      </w:pPr>
      <w:r>
        <w:t>Overview</w:t>
      </w:r>
    </w:p>
    <w:p>
      <w:r>
        <w:t>This handbook documents the ESP32 BLE Wi-Fi Provisioning project and includes the complete source code for reference.</w:t>
      </w:r>
    </w:p>
    <w:p>
      <w:pPr>
        <w:pStyle w:val="Heading2"/>
      </w:pPr>
      <w:r>
        <w:t>Required Software</w:t>
      </w:r>
    </w:p>
    <w:p>
      <w:pPr>
        <w:pStyle w:val="ListBullet"/>
      </w:pPr>
      <w:r>
        <w:t>Arduino IDE 2.x</w:t>
      </w:r>
    </w:p>
    <w:p>
      <w:pPr>
        <w:pStyle w:val="ListBullet"/>
      </w:pPr>
      <w:r>
        <w:t>ESP32 Boards package by Espressif Systems</w:t>
      </w:r>
    </w:p>
    <w:p>
      <w:pPr>
        <w:pStyle w:val="ListBullet"/>
      </w:pPr>
      <w:r>
        <w:t>ArduinoJson library</w:t>
      </w:r>
    </w:p>
    <w:p>
      <w:pPr>
        <w:pStyle w:val="ListBullet"/>
      </w:pPr>
      <w:r>
        <w:t>NimBLE-Arduino library</w:t>
      </w:r>
    </w:p>
    <w:p>
      <w:pPr>
        <w:pStyle w:val="ListBullet"/>
      </w:pPr>
      <w:r>
        <w:t>ESP32 WiFi library (built into ESP32 package)</w:t>
      </w:r>
    </w:p>
    <w:p>
      <w:pPr>
        <w:pStyle w:val="ListBullet"/>
      </w:pPr>
      <w:r>
        <w:t>Preferences library (built into ESP32 package)</w:t>
      </w:r>
    </w:p>
    <w:p>
      <w:pPr>
        <w:pStyle w:val="ListBullet"/>
      </w:pPr>
      <w:r>
        <w:t>WebSockets library (next phase)</w:t>
      </w:r>
    </w:p>
    <w:p>
      <w:pPr>
        <w:pStyle w:val="ListBullet"/>
      </w:pPr>
      <w:r>
        <w:t>Android Studio (Java)</w:t>
      </w:r>
    </w:p>
    <w:p>
      <w:pPr>
        <w:pStyle w:val="ListBullet"/>
      </w:pPr>
      <w:r>
        <w:t>nRF Connect mobile app</w:t>
      </w:r>
    </w:p>
    <w:p>
      <w:pPr>
        <w:pStyle w:val="Heading2"/>
      </w:pPr>
      <w:r>
        <w:t>Required Hardware</w:t>
      </w:r>
    </w:p>
    <w:p>
      <w:pPr>
        <w:pStyle w:val="ListBullet"/>
      </w:pPr>
      <w:r>
        <w:t>ESP32-S3 DevKitC-1</w:t>
      </w:r>
    </w:p>
    <w:p>
      <w:pPr>
        <w:pStyle w:val="ListBullet"/>
      </w:pPr>
      <w:r>
        <w:t>USB-C cable</w:t>
      </w:r>
    </w:p>
    <w:p>
      <w:pPr>
        <w:pStyle w:val="ListBullet"/>
      </w:pPr>
      <w:r>
        <w:t>Wi-Fi Router</w:t>
      </w:r>
    </w:p>
    <w:p>
      <w:pPr>
        <w:pStyle w:val="ListBullet"/>
      </w:pPr>
      <w:r>
        <w:t>Android phone</w:t>
      </w:r>
    </w:p>
    <w:p>
      <w:pPr>
        <w:pStyle w:val="ListBullet"/>
      </w:pPr>
      <w:r>
        <w:t>Windows PC</w:t>
      </w:r>
    </w:p>
    <w:p>
      <w:pPr>
        <w:pStyle w:val="Heading2"/>
      </w:pPr>
      <w:r>
        <w:t>Complete Source Code</w:t>
      </w:r>
    </w:p>
    <w:p>
      <w:r>
        <w:rPr>
          <w:rFonts w:ascii="Courier New" w:hAnsi="Courier New"/>
          <w:sz w:val="16"/>
        </w:rPr>
        <w:t>#include &lt;Arduino.h&gt;</w:t>
        <w:br/>
        <w:t>#include &lt;WiFi.h&gt;</w:t>
        <w:br/>
        <w:t>#include &lt;NimBLEDevice.h&gt;</w:t>
        <w:br/>
        <w:t>#include &lt;ArduinoJson.h&gt;</w:t>
        <w:br/>
        <w:t>#include &lt;Preferences.h&gt;</w:t>
        <w:br/>
        <w:br/>
        <w:t>// =====================================================</w:t>
        <w:br/>
        <w:t>// BLE configuration</w:t>
        <w:br/>
        <w:t>// =====================================================</w:t>
        <w:br/>
        <w:br/>
        <w:t>static const char* DEVICE_NAME = "EV_SIM_001";</w:t>
        <w:br/>
        <w:t>static const uint32_t BLE_PASSKEY = 123456;</w:t>
        <w:br/>
        <w:br/>
        <w:t>static const char* SERVICE_UUID =</w:t>
        <w:br/>
        <w:t xml:space="preserve">  "12345678-1234-1234-1234-123456789000";</w:t>
        <w:br/>
        <w:br/>
        <w:t>static const char* COMMAND_UUID =</w:t>
        <w:br/>
        <w:t xml:space="preserve">  "12345678-1234-1234-1234-123456789001";</w:t>
        <w:br/>
        <w:br/>
        <w:t>static const char* RESPONSE_UUID =</w:t>
        <w:br/>
        <w:t xml:space="preserve">  "12345678-1234-1234-1234-123456789002";</w:t>
        <w:br/>
        <w:br/>
        <w:t>// =====================================================</w:t>
        <w:br/>
        <w:t>// Connection settings</w:t>
        <w:br/>
        <w:t>// =====================================================</w:t>
        <w:br/>
        <w:br/>
        <w:t>static const unsigned long WIFI_TIMEOUT_MS = 20000;</w:t>
        <w:br/>
        <w:br/>
        <w:t>// =====================================================</w:t>
        <w:br/>
        <w:t>// BLE objects</w:t>
        <w:br/>
        <w:t>// =====================================================</w:t>
        <w:br/>
        <w:br/>
        <w:t>NimBLEServer* bleServer = nullptr;</w:t>
        <w:br/>
        <w:t>NimBLECharacteristic* commandCharacteristic = nullptr;</w:t>
        <w:br/>
        <w:t>NimBLECharacteristic* responseCharacteristic = nullptr;</w:t>
        <w:br/>
        <w:t>NimBLEAdvertising* bleAdvertising = nullptr;</w:t>
        <w:br/>
        <w:br/>
        <w:t>// =====================================================</w:t>
        <w:br/>
        <w:t>// Storage</w:t>
        <w:br/>
        <w:t>// =====================================================</w:t>
        <w:br/>
        <w:br/>
        <w:t>Preferences preferences;</w:t>
        <w:br/>
        <w:br/>
        <w:t>// =====================================================</w:t>
        <w:br/>
        <w:t>// Runtime states</w:t>
        <w:br/>
        <w:t>// =====================================================</w:t>
        <w:br/>
        <w:br/>
        <w:t>bool bleClientConnected = false;</w:t>
        <w:br/>
        <w:t>bool bleConnectionEncrypted = false;</w:t>
        <w:br/>
        <w:t>bool responseNotificationsEnabled = false;</w:t>
        <w:br/>
        <w:br/>
        <w:t>bool wifiConnectionRequested = false;</w:t>
        <w:br/>
        <w:t>bool wifiConnecting = false;</w:t>
        <w:br/>
        <w:br/>
        <w:t>String pendingSsid;</w:t>
        <w:br/>
        <w:t>String pendingPassword;</w:t>
        <w:br/>
        <w:br/>
        <w:t>unsigned long wifiConnectionStartTime = 0;</w:t>
        <w:br/>
        <w:br/>
        <w:t>// =====================================================</w:t>
        <w:br/>
        <w:t>// Send JSON response over BLE</w:t>
        <w:br/>
        <w:t>// =====================================================</w:t>
        <w:br/>
        <w:br/>
        <w:t>void sendBleJson(JsonDocument&amp; document) {</w:t>
        <w:br/>
        <w:t xml:space="preserve">  String response;</w:t>
        <w:br/>
        <w:t xml:space="preserve">  serializeJson(document, response);</w:t>
        <w:br/>
        <w:br/>
        <w:t xml:space="preserve">  responseCharacteristic-&gt;setValue(response);</w:t>
        <w:br/>
        <w:br/>
        <w:t xml:space="preserve">  if (bleClientConnected &amp;&amp; responseNotificationsEnabled) {</w:t>
        <w:br/>
        <w:t xml:space="preserve">    responseCharacteristic-&gt;notify();</w:t>
        <w:br/>
        <w:t xml:space="preserve">  }</w:t>
        <w:br/>
        <w:br/>
        <w:t xml:space="preserve">  Serial.print("BLE TX: ");</w:t>
        <w:br/>
        <w:t xml:space="preserve">  Serial.println(response);</w:t>
        <w:br/>
        <w:t>}</w:t>
        <w:br/>
        <w:br/>
        <w:t>void sendSimpleResponse(</w:t>
        <w:br/>
        <w:t xml:space="preserve">  const char* command,</w:t>
        <w:br/>
        <w:t xml:space="preserve">  const char* status,</w:t>
        <w:br/>
        <w:t xml:space="preserve">  const char* message</w:t>
        <w:br/>
        <w:t>) {</w:t>
        <w:br/>
        <w:t xml:space="preserve">  JsonDocument response;</w:t>
        <w:br/>
        <w:br/>
        <w:t xml:space="preserve">  response["cmd"] = command;</w:t>
        <w:br/>
        <w:t xml:space="preserve">  response["status"] = status;</w:t>
        <w:br/>
        <w:t xml:space="preserve">  response["message"] = message;</w:t>
        <w:br/>
        <w:br/>
        <w:t xml:space="preserve">  sendBleJson(response);</w:t>
        <w:br/>
        <w:t>}</w:t>
        <w:br/>
        <w:br/>
        <w:t>// =====================================================</w:t>
        <w:br/>
        <w:t>// Wi-Fi credential storage</w:t>
        <w:br/>
        <w:t>// =====================================================</w:t>
        <w:br/>
        <w:br/>
        <w:t>bool saveWifiCredentials(</w:t>
        <w:br/>
        <w:t xml:space="preserve">  const String&amp; ssid,</w:t>
        <w:br/>
        <w:t xml:space="preserve">  const String&amp; password</w:t>
        <w:br/>
        <w:t>) {</w:t>
        <w:br/>
        <w:t xml:space="preserve">  if (!preferences.begin("wifi-config", false)) {</w:t>
        <w:br/>
        <w:t xml:space="preserve">    Serial.println("Failed to open Preferences");</w:t>
        <w:br/>
        <w:t xml:space="preserve">    return false;</w:t>
        <w:br/>
        <w:t xml:space="preserve">  }</w:t>
        <w:br/>
        <w:br/>
        <w:t xml:space="preserve">  size_t ssidWritten =</w:t>
        <w:br/>
        <w:t xml:space="preserve">    preferences.putString("ssid", ssid);</w:t>
        <w:br/>
        <w:br/>
        <w:t xml:space="preserve">  size_t passwordWritten =</w:t>
        <w:br/>
        <w:t xml:space="preserve">    preferences.putString("password", password);</w:t>
        <w:br/>
        <w:br/>
        <w:t xml:space="preserve">  preferences.putBool("configured", true);</w:t>
        <w:br/>
        <w:t xml:space="preserve">  preferences.end();</w:t>
        <w:br/>
        <w:br/>
        <w:t xml:space="preserve">  return ssidWritten &gt; 0 &amp;&amp; passwordWritten &gt; 0;</w:t>
        <w:br/>
        <w:t>}</w:t>
        <w:br/>
        <w:br/>
        <w:t>bool loadWifiCredentials(</w:t>
        <w:br/>
        <w:t xml:space="preserve">  String&amp; ssid,</w:t>
        <w:br/>
        <w:t xml:space="preserve">  String&amp; password</w:t>
        <w:br/>
        <w:t>) {</w:t>
        <w:br/>
        <w:t xml:space="preserve">  if (!preferences.begin("wifi-config", true)) {</w:t>
        <w:br/>
        <w:t xml:space="preserve">    return false;</w:t>
        <w:br/>
        <w:t xml:space="preserve">  }</w:t>
        <w:br/>
        <w:br/>
        <w:t xml:space="preserve">  bool configured =</w:t>
        <w:br/>
        <w:t xml:space="preserve">    preferences.getBool("configured", false);</w:t>
        <w:br/>
        <w:br/>
        <w:t xml:space="preserve">  ssid = preferences.getString("ssid", "");</w:t>
        <w:br/>
        <w:t xml:space="preserve">  password = preferences.getString("password", "");</w:t>
        <w:br/>
        <w:br/>
        <w:t xml:space="preserve">  preferences.end();</w:t>
        <w:br/>
        <w:br/>
        <w:t xml:space="preserve">  return configured &amp;&amp; !ssid.isEmpty();</w:t>
        <w:br/>
        <w:t>}</w:t>
        <w:br/>
        <w:br/>
        <w:t>void clearWifiCredentials() {</w:t>
        <w:br/>
        <w:t xml:space="preserve">  if (preferences.begin("wifi-config", false)) {</w:t>
        <w:br/>
        <w:t xml:space="preserve">    preferences.clear();</w:t>
        <w:br/>
        <w:t xml:space="preserve">    preferences.end();</w:t>
        <w:br/>
        <w:t xml:space="preserve">  }</w:t>
        <w:br/>
        <w:br/>
        <w:t xml:space="preserve">  WiFi.disconnect(true, true);</w:t>
        <w:br/>
        <w:br/>
        <w:t xml:space="preserve">  Serial.println("Stored Wi-Fi credentials deleted");</w:t>
        <w:br/>
        <w:t>}</w:t>
        <w:br/>
        <w:br/>
        <w:t>// =====================================================</w:t>
        <w:br/>
        <w:t>// Wi-Fi response functions</w:t>
        <w:br/>
        <w:t>// =====================================================</w:t>
        <w:br/>
        <w:br/>
        <w:t>void sendWifiConnectingResponse() {</w:t>
        <w:br/>
        <w:t xml:space="preserve">  JsonDocument response;</w:t>
        <w:br/>
        <w:br/>
        <w:t xml:space="preserve">  response["cmd"] = "WIFI_CONNECTION_STATUS";</w:t>
        <w:br/>
        <w:t xml:space="preserve">  response["status"] = "CONNECTING";</w:t>
        <w:br/>
        <w:t xml:space="preserve">  response["ssid"] = pendingSsid;</w:t>
        <w:br/>
        <w:br/>
        <w:t xml:space="preserve">  sendBleJson(response);</w:t>
        <w:br/>
        <w:t>}</w:t>
        <w:br/>
        <w:br/>
        <w:t>void sendWifiSuccessResponse() {</w:t>
        <w:br/>
        <w:t xml:space="preserve">  JsonDocument response;</w:t>
        <w:br/>
        <w:br/>
        <w:t xml:space="preserve">  response["cmd"] = "WIFI_CREDENTIALS_ACK";</w:t>
        <w:br/>
        <w:t xml:space="preserve">  response["status"] = "SUCCESS";</w:t>
        <w:br/>
        <w:t xml:space="preserve">  response["ssid"] = WiFi.SSID();</w:t>
        <w:br/>
        <w:t xml:space="preserve">  response["ip_address"] = WiFi.localIP().toString();</w:t>
        <w:br/>
        <w:t xml:space="preserve">  response["gateway"] = WiFi.gatewayIP().toString();</w:t>
        <w:br/>
        <w:t xml:space="preserve">  response["rssi"] = WiFi.RSSI();</w:t>
        <w:br/>
        <w:br/>
        <w:t xml:space="preserve">  sendBleJson(response);</w:t>
        <w:br/>
        <w:br/>
        <w:t xml:space="preserve">  Serial.println();</w:t>
        <w:br/>
        <w:t xml:space="preserve">  Serial.println("Wi-Fi connected successfully");</w:t>
        <w:br/>
        <w:br/>
        <w:t xml:space="preserve">  Serial.print("SSID: ");</w:t>
        <w:br/>
        <w:t xml:space="preserve">  Serial.println(WiFi.SSID());</w:t>
        <w:br/>
        <w:br/>
        <w:t xml:space="preserve">  Serial.print("IP address: ");</w:t>
        <w:br/>
        <w:t xml:space="preserve">  Serial.println(WiFi.localIP());</w:t>
        <w:br/>
        <w:br/>
        <w:t xml:space="preserve">  Serial.print("Gateway: ");</w:t>
        <w:br/>
        <w:t xml:space="preserve">  Serial.println(WiFi.gatewayIP());</w:t>
        <w:br/>
        <w:br/>
        <w:t xml:space="preserve">  Serial.print("Signal strength: ");</w:t>
        <w:br/>
        <w:t xml:space="preserve">  Serial.print(WiFi.RSSI());</w:t>
        <w:br/>
        <w:t xml:space="preserve">  Serial.println(" dBm");</w:t>
        <w:br/>
        <w:t>}</w:t>
        <w:br/>
        <w:br/>
        <w:t>void sendWifiFailureResponse(const char* reason) {</w:t>
        <w:br/>
        <w:t xml:space="preserve">  JsonDocument response;</w:t>
        <w:br/>
        <w:br/>
        <w:t xml:space="preserve">  response["cmd"] = "WIFI_CREDENTIALS_ACK";</w:t>
        <w:br/>
        <w:t xml:space="preserve">  response["status"] = "FAILED";</w:t>
        <w:br/>
        <w:t xml:space="preserve">  response["reason"] = reason;</w:t>
        <w:br/>
        <w:br/>
        <w:t xml:space="preserve">  sendBleJson(response);</w:t>
        <w:br/>
        <w:t>}</w:t>
        <w:br/>
        <w:br/>
        <w:t>// =====================================================</w:t>
        <w:br/>
        <w:t>// Start Wi-Fi connection</w:t>
        <w:br/>
        <w:t>// =====================================================</w:t>
        <w:br/>
        <w:br/>
        <w:t>void startWifiConnection(</w:t>
        <w:br/>
        <w:t xml:space="preserve">  const String&amp; ssid,</w:t>
        <w:br/>
        <w:t xml:space="preserve">  const String&amp; password</w:t>
        <w:br/>
        <w:t>) {</w:t>
        <w:br/>
        <w:t xml:space="preserve">  if (ssid.isEmpty()) {</w:t>
        <w:br/>
        <w:t xml:space="preserve">    sendWifiFailureResponse("SSID is empty");</w:t>
        <w:br/>
        <w:t xml:space="preserve">    return;</w:t>
        <w:br/>
        <w:t xml:space="preserve">  }</w:t>
        <w:br/>
        <w:br/>
        <w:t xml:space="preserve">  pendingSsid = ssid;</w:t>
        <w:br/>
        <w:t xml:space="preserve">  pendingPassword = password;</w:t>
        <w:br/>
        <w:br/>
        <w:t xml:space="preserve">  WiFi.mode(WIFI_STA);</w:t>
        <w:br/>
        <w:t xml:space="preserve">  WiFi.disconnect(false, false);</w:t>
        <w:br/>
        <w:t xml:space="preserve">  delay(300);</w:t>
        <w:br/>
        <w:br/>
        <w:t xml:space="preserve">  Serial.println();</w:t>
        <w:br/>
        <w:t xml:space="preserve">  Serial.println("Connecting to Wi-Fi...");</w:t>
        <w:br/>
        <w:br/>
        <w:t xml:space="preserve">  Serial.print("SSID: ");</w:t>
        <w:br/>
        <w:t xml:space="preserve">  Serial.println(pendingSsid);</w:t>
        <w:br/>
        <w:br/>
        <w:t xml:space="preserve">  // Do not print the password.</w:t>
        <w:br/>
        <w:t xml:space="preserve">  WiFi.begin(</w:t>
        <w:br/>
        <w:t xml:space="preserve">    pendingSsid.c_str(),</w:t>
        <w:br/>
        <w:t xml:space="preserve">    pendingPassword.c_str()</w:t>
        <w:br/>
        <w:t xml:space="preserve">  );</w:t>
        <w:br/>
        <w:br/>
        <w:t xml:space="preserve">  wifiConnectionStartTime = millis();</w:t>
        <w:br/>
        <w:t xml:space="preserve">  wifiConnecting = true;</w:t>
        <w:br/>
        <w:br/>
        <w:t xml:space="preserve">  sendWifiConnectingResponse();</w:t>
        <w:br/>
        <w:t>}</w:t>
        <w:br/>
        <w:br/>
        <w:t>// =====================================================</w:t>
        <w:br/>
        <w:t>// Non-blocking Wi-Fi connection manager</w:t>
        <w:br/>
        <w:t>// =====================================================</w:t>
        <w:br/>
        <w:br/>
        <w:t>void processWifiConnection() {</w:t>
        <w:br/>
        <w:t xml:space="preserve">  if (!wifiConnecting) {</w:t>
        <w:br/>
        <w:t xml:space="preserve">    return;</w:t>
        <w:br/>
        <w:t xml:space="preserve">  }</w:t>
        <w:br/>
        <w:br/>
        <w:t xml:space="preserve">  if (WiFi.status() == WL_CONNECTED) {</w:t>
        <w:br/>
        <w:t xml:space="preserve">    wifiConnecting = false;</w:t>
        <w:br/>
        <w:br/>
        <w:t xml:space="preserve">    if (!saveWifiCredentials(</w:t>
        <w:br/>
        <w:t xml:space="preserve">          pendingSsid,</w:t>
        <w:br/>
        <w:t xml:space="preserve">          pendingPassword</w:t>
        <w:br/>
        <w:t xml:space="preserve">        )) {</w:t>
        <w:br/>
        <w:t xml:space="preserve">      Serial.println(</w:t>
        <w:br/>
        <w:t xml:space="preserve">        "Warning: connected, but credentials were not saved"</w:t>
        <w:br/>
        <w:t xml:space="preserve">      );</w:t>
        <w:br/>
        <w:t xml:space="preserve">    }</w:t>
        <w:br/>
        <w:br/>
        <w:t xml:space="preserve">    sendWifiSuccessResponse();</w:t>
        <w:br/>
        <w:br/>
        <w:t xml:space="preserve">    // Remove the password from temporary RAM.</w:t>
        <w:br/>
        <w:t xml:space="preserve">    pendingPassword = "";</w:t>
        <w:br/>
        <w:br/>
        <w:t xml:space="preserve">    return;</w:t>
        <w:br/>
        <w:t xml:space="preserve">  }</w:t>
        <w:br/>
        <w:br/>
        <w:t xml:space="preserve">  if (millis() - wifiConnectionStartTime &gt;=</w:t>
        <w:br/>
        <w:t xml:space="preserve">      WIFI_TIMEOUT_MS) {</w:t>
        <w:br/>
        <w:t xml:space="preserve">    wifiConnecting = false;</w:t>
        <w:br/>
        <w:br/>
        <w:t xml:space="preserve">    WiFi.disconnect(false, false);</w:t>
        <w:br/>
        <w:br/>
        <w:t xml:space="preserve">    sendWifiFailureResponse(</w:t>
        <w:br/>
        <w:t xml:space="preserve">      "Wi-Fi connection timed out"</w:t>
        <w:br/>
        <w:t xml:space="preserve">    );</w:t>
        <w:br/>
        <w:br/>
        <w:t xml:space="preserve">    pendingPassword = "";</w:t>
        <w:br/>
        <w:br/>
        <w:t xml:space="preserve">    Serial.println("Wi-Fi connection timed out");</w:t>
        <w:br/>
        <w:t xml:space="preserve">  }</w:t>
        <w:br/>
        <w:t>}</w:t>
        <w:br/>
        <w:br/>
        <w:t>// =====================================================</w:t>
        <w:br/>
        <w:t>// Command handlers</w:t>
        <w:br/>
        <w:t>// =====================================================</w:t>
        <w:br/>
        <w:br/>
        <w:t>void handleWifiConfigCheck() {</w:t>
        <w:br/>
        <w:t xml:space="preserve">  String storedSsid;</w:t>
        <w:br/>
        <w:t xml:space="preserve">  String storedPassword;</w:t>
        <w:br/>
        <w:br/>
        <w:t xml:space="preserve">  bool configured =</w:t>
        <w:br/>
        <w:t xml:space="preserve">    loadWifiCredentials(storedSsid, storedPassword);</w:t>
        <w:br/>
        <w:br/>
        <w:t xml:space="preserve">  JsonDocument response;</w:t>
        <w:br/>
        <w:br/>
        <w:t xml:space="preserve">  response["cmd"] = "WIFI_CONFIG_STATUS";</w:t>
        <w:br/>
        <w:t xml:space="preserve">  response["configured"] = configured;</w:t>
        <w:br/>
        <w:br/>
        <w:t xml:space="preserve">  if (configured) {</w:t>
        <w:br/>
        <w:t xml:space="preserve">    response["ssid"] = storedSsid;</w:t>
        <w:br/>
        <w:t xml:space="preserve">  }</w:t>
        <w:br/>
        <w:br/>
        <w:t xml:space="preserve">  response["wifi_connected"] =</w:t>
        <w:br/>
        <w:t xml:space="preserve">    WiFi.status() == WL_CONNECTED;</w:t>
        <w:br/>
        <w:br/>
        <w:t xml:space="preserve">  if (WiFi.status() == WL_CONNECTED) {</w:t>
        <w:br/>
        <w:t xml:space="preserve">    response["ip_address"] =</w:t>
        <w:br/>
        <w:t xml:space="preserve">      WiFi.localIP().toString();</w:t>
        <w:br/>
        <w:t xml:space="preserve">  }</w:t>
        <w:br/>
        <w:br/>
        <w:t xml:space="preserve">  sendBleJson(response);</w:t>
        <w:br/>
        <w:br/>
        <w:t xml:space="preserve">  // Remove password copied into RAM.</w:t>
        <w:br/>
        <w:t xml:space="preserve">  storedPassword = "";</w:t>
        <w:br/>
        <w:t>}</w:t>
        <w:br/>
        <w:br/>
        <w:t>void handleWifiCredentialsWrite(</w:t>
        <w:br/>
        <w:t xml:space="preserve">  JsonDocument&amp; request</w:t>
        <w:br/>
        <w:t>) {</w:t>
        <w:br/>
        <w:t xml:space="preserve">  const char* ssid = request["ssid"];</w:t>
        <w:br/>
        <w:t xml:space="preserve">  const char* password = request["password"];</w:t>
        <w:br/>
        <w:br/>
        <w:t xml:space="preserve">  if (ssid == nullptr || strlen(ssid) == 0) {</w:t>
        <w:br/>
        <w:t xml:space="preserve">    sendWifiFailureResponse(</w:t>
        <w:br/>
        <w:t xml:space="preserve">      "Missing or empty ssid"</w:t>
        <w:br/>
        <w:t xml:space="preserve">    );</w:t>
        <w:br/>
        <w:t xml:space="preserve">    return;</w:t>
        <w:br/>
        <w:t xml:space="preserve">  }</w:t>
        <w:br/>
        <w:br/>
        <w:t xml:space="preserve">  if (password == nullptr) {</w:t>
        <w:br/>
        <w:t xml:space="preserve">    sendWifiFailureResponse(</w:t>
        <w:br/>
        <w:t xml:space="preserve">      "Missing password"</w:t>
        <w:br/>
        <w:t xml:space="preserve">    );</w:t>
        <w:br/>
        <w:t xml:space="preserve">    return;</w:t>
        <w:br/>
        <w:t xml:space="preserve">  }</w:t>
        <w:br/>
        <w:br/>
        <w:t xml:space="preserve">  if (wifiConnecting) {</w:t>
        <w:br/>
        <w:t xml:space="preserve">    sendWifiFailureResponse(</w:t>
        <w:br/>
        <w:t xml:space="preserve">      "Wi-Fi connection already in progress"</w:t>
        <w:br/>
        <w:t xml:space="preserve">    );</w:t>
        <w:br/>
        <w:t xml:space="preserve">    return;</w:t>
        <w:br/>
        <w:t xml:space="preserve">  }</w:t>
        <w:br/>
        <w:br/>
        <w:t xml:space="preserve">  startWifiConnection(</w:t>
        <w:br/>
        <w:t xml:space="preserve">    String(ssid),</w:t>
        <w:br/>
        <w:t xml:space="preserve">    String(password)</w:t>
        <w:br/>
        <w:t xml:space="preserve">  );</w:t>
        <w:br/>
        <w:t>}</w:t>
        <w:br/>
        <w:br/>
        <w:t>void handleGetIpAddress() {</w:t>
        <w:br/>
        <w:t xml:space="preserve">  JsonDocument response;</w:t>
        <w:br/>
        <w:br/>
        <w:t xml:space="preserve">  response["cmd"] = "IP_ADDRESS_RESPONSE";</w:t>
        <w:br/>
        <w:br/>
        <w:t xml:space="preserve">  if (WiFi.status() == WL_CONNECTED) {</w:t>
        <w:br/>
        <w:t xml:space="preserve">    response["status"] = "SUCCESS";</w:t>
        <w:br/>
        <w:t xml:space="preserve">    response["ip_address"] =</w:t>
        <w:br/>
        <w:t xml:space="preserve">      WiFi.localIP().toString();</w:t>
        <w:br/>
        <w:t xml:space="preserve">    response["ssid"] = WiFi.SSID();</w:t>
        <w:br/>
        <w:t xml:space="preserve">  } else {</w:t>
        <w:br/>
        <w:t xml:space="preserve">    response["status"] = "FAILED";</w:t>
        <w:br/>
        <w:t xml:space="preserve">    response["reason"] = "Wi-Fi is not connected";</w:t>
        <w:br/>
        <w:t xml:space="preserve">  }</w:t>
        <w:br/>
        <w:br/>
        <w:t xml:space="preserve">  sendBleJson(response);</w:t>
        <w:br/>
        <w:t>}</w:t>
        <w:br/>
        <w:br/>
        <w:t>void handleClearWifiConfig() {</w:t>
        <w:br/>
        <w:t xml:space="preserve">  clearWifiCredentials();</w:t>
        <w:br/>
        <w:br/>
        <w:t xml:space="preserve">  JsonDocument response;</w:t>
        <w:br/>
        <w:br/>
        <w:t xml:space="preserve">  response["cmd"] = "WIFI_CONFIG_CLEAR_ACK";</w:t>
        <w:br/>
        <w:t xml:space="preserve">  response["status"] = "SUCCESS";</w:t>
        <w:br/>
        <w:br/>
        <w:t xml:space="preserve">  sendBleJson(response);</w:t>
        <w:br/>
        <w:t>}</w:t>
        <w:br/>
        <w:br/>
        <w:t>// =====================================================</w:t>
        <w:br/>
        <w:t>// Process BLE commands</w:t>
        <w:br/>
        <w:t>// =====================================================</w:t>
        <w:br/>
        <w:br/>
        <w:t>void processBleCommand(</w:t>
        <w:br/>
        <w:t xml:space="preserve">  const std::string&amp; receivedValue,</w:t>
        <w:br/>
        <w:t xml:space="preserve">  NimBLEConnInfo&amp; connectionInfo</w:t>
        <w:br/>
        <w:t>) {</w:t>
        <w:br/>
        <w:t xml:space="preserve">  Serial.print("BLE RX: ");</w:t>
        <w:br/>
        <w:t xml:space="preserve">  Serial.println(receivedValue.c_str());</w:t>
        <w:br/>
        <w:br/>
        <w:t xml:space="preserve">  if (!connectionInfo.isEncrypted()) {</w:t>
        <w:br/>
        <w:t xml:space="preserve">    sendSimpleResponse(</w:t>
        <w:br/>
        <w:t xml:space="preserve">      "ERROR",</w:t>
        <w:br/>
        <w:t xml:space="preserve">      "UNAUTHORIZED",</w:t>
        <w:br/>
        <w:t xml:space="preserve">      "BLE connection is not encrypted"</w:t>
        <w:br/>
        <w:t xml:space="preserve">    );</w:t>
        <w:br/>
        <w:t xml:space="preserve">    return;</w:t>
        <w:br/>
        <w:t xml:space="preserve">  }</w:t>
        <w:br/>
        <w:br/>
        <w:t xml:space="preserve">  JsonDocument request;</w:t>
        <w:br/>
        <w:br/>
        <w:t xml:space="preserve">  DeserializationError error =</w:t>
        <w:br/>
        <w:t xml:space="preserve">    deserializeJson(request, receivedValue);</w:t>
        <w:br/>
        <w:br/>
        <w:t xml:space="preserve">  if (error) {</w:t>
        <w:br/>
        <w:t xml:space="preserve">    sendSimpleResponse(</w:t>
        <w:br/>
        <w:t xml:space="preserve">      "ERROR",</w:t>
        <w:br/>
        <w:t xml:space="preserve">      "FAILED",</w:t>
        <w:br/>
        <w:t xml:space="preserve">      "Invalid JSON"</w:t>
        <w:br/>
        <w:t xml:space="preserve">    );</w:t>
        <w:br/>
        <w:t xml:space="preserve">    return;</w:t>
        <w:br/>
        <w:t xml:space="preserve">  }</w:t>
        <w:br/>
        <w:br/>
        <w:t xml:space="preserve">  const char* command = request["cmd"];</w:t>
        <w:br/>
        <w:br/>
        <w:t xml:space="preserve">  if (command == nullptr) {</w:t>
        <w:br/>
        <w:t xml:space="preserve">    sendSimpleResponse(</w:t>
        <w:br/>
        <w:t xml:space="preserve">      "ERROR",</w:t>
        <w:br/>
        <w:t xml:space="preserve">      "FAILED",</w:t>
        <w:br/>
        <w:t xml:space="preserve">      "Missing cmd field"</w:t>
        <w:br/>
        <w:t xml:space="preserve">    );</w:t>
        <w:br/>
        <w:t xml:space="preserve">    return;</w:t>
        <w:br/>
        <w:t xml:space="preserve">  }</w:t>
        <w:br/>
        <w:br/>
        <w:t xml:space="preserve">  if (strcmp(command, "WIFI_CONFIG_CHECK") == 0) {</w:t>
        <w:br/>
        <w:t xml:space="preserve">    handleWifiConfigCheck();</w:t>
        <w:br/>
        <w:t xml:space="preserve">    return;</w:t>
        <w:br/>
        <w:t xml:space="preserve">  }</w:t>
        <w:br/>
        <w:br/>
        <w:t xml:space="preserve">  if (strcmp(command, "WIFI_CREDENTIALS_WRITE") == 0) {</w:t>
        <w:br/>
        <w:t xml:space="preserve">    handleWifiCredentialsWrite(request);</w:t>
        <w:br/>
        <w:t xml:space="preserve">    return;</w:t>
        <w:br/>
        <w:t xml:space="preserve">  }</w:t>
        <w:br/>
        <w:br/>
        <w:t xml:space="preserve">  if (strcmp(command, "GET_IP_ADDRESS") == 0) {</w:t>
        <w:br/>
        <w:t xml:space="preserve">    handleGetIpAddress();</w:t>
        <w:br/>
        <w:t xml:space="preserve">    return;</w:t>
        <w:br/>
        <w:t xml:space="preserve">  }</w:t>
        <w:br/>
        <w:br/>
        <w:t xml:space="preserve">  if (strcmp(command, "WIFI_CONFIG_CLEAR") == 0) {</w:t>
        <w:br/>
        <w:t xml:space="preserve">    handleClearWifiConfig();</w:t>
        <w:br/>
        <w:t xml:space="preserve">    return;</w:t>
        <w:br/>
        <w:t xml:space="preserve">  }</w:t>
        <w:br/>
        <w:br/>
        <w:t xml:space="preserve">  if (strcmp(command, "PING") == 0) {</w:t>
        <w:br/>
        <w:t xml:space="preserve">    sendSimpleResponse(</w:t>
        <w:br/>
        <w:t xml:space="preserve">      "PONG",</w:t>
        <w:br/>
        <w:t xml:space="preserve">      "SUCCESS",</w:t>
        <w:br/>
        <w:t xml:space="preserve">      "ESP32 is connected"</w:t>
        <w:br/>
        <w:t xml:space="preserve">    );</w:t>
        <w:br/>
        <w:t xml:space="preserve">    return;</w:t>
        <w:br/>
        <w:t xml:space="preserve">  }</w:t>
        <w:br/>
        <w:br/>
        <w:t xml:space="preserve">  sendSimpleResponse(</w:t>
        <w:br/>
        <w:t xml:space="preserve">    command,</w:t>
        <w:br/>
        <w:t xml:space="preserve">    "FAILED",</w:t>
        <w:br/>
        <w:t xml:space="preserve">    "Unknown command"</w:t>
        <w:br/>
        <w:t xml:space="preserve">  );</w:t>
        <w:br/>
        <w:t>}</w:t>
        <w:br/>
        <w:br/>
        <w:t>// =====================================================</w:t>
        <w:br/>
        <w:t>// BLE characteristic callback</w:t>
        <w:br/>
        <w:t>// =====================================================</w:t>
        <w:br/>
        <w:br/>
        <w:t>class CommandCallbacks</w:t>
        <w:br/>
        <w:t xml:space="preserve">  : public NimBLECharacteristicCallbacks {</w:t>
        <w:br/>
        <w:br/>
        <w:t xml:space="preserve">  void onWrite(</w:t>
        <w:br/>
        <w:t xml:space="preserve">    NimBLECharacteristic* characteristic,</w:t>
        <w:br/>
        <w:t xml:space="preserve">    NimBLEConnInfo&amp; connectionInfo</w:t>
        <w:br/>
        <w:t xml:space="preserve">  ) override {</w:t>
        <w:br/>
        <w:t xml:space="preserve">    std::string value = characteristic-&gt;getValue();</w:t>
        <w:br/>
        <w:br/>
        <w:t xml:space="preserve">    if (value.empty()) {</w:t>
        <w:br/>
        <w:t xml:space="preserve">      sendSimpleResponse(</w:t>
        <w:br/>
        <w:t xml:space="preserve">        "ERROR",</w:t>
        <w:br/>
        <w:t xml:space="preserve">        "FAILED",</w:t>
        <w:br/>
        <w:t xml:space="preserve">        "Empty command"</w:t>
        <w:br/>
        <w:t xml:space="preserve">      );</w:t>
        <w:br/>
        <w:t xml:space="preserve">      return;</w:t>
        <w:br/>
        <w:t xml:space="preserve">    }</w:t>
        <w:br/>
        <w:br/>
        <w:t xml:space="preserve">    processBleCommand(value, connectionInfo);</w:t>
        <w:br/>
        <w:t xml:space="preserve">  }</w:t>
        <w:br/>
        <w:t>};</w:t>
        <w:br/>
        <w:br/>
        <w:t>class ResponseCallbacks</w:t>
        <w:br/>
        <w:t xml:space="preserve">  : public NimBLECharacteristicCallbacks {</w:t>
        <w:br/>
        <w:br/>
        <w:t xml:space="preserve">  void onSubscribe(</w:t>
        <w:br/>
        <w:t xml:space="preserve">    NimBLECharacteristic* characteristic,</w:t>
        <w:br/>
        <w:t xml:space="preserve">    NimBLEConnInfo&amp; connectionInfo,</w:t>
        <w:br/>
        <w:t xml:space="preserve">    uint16_t subscriptionValue</w:t>
        <w:br/>
        <w:t xml:space="preserve">  ) override {</w:t>
        <w:br/>
        <w:t xml:space="preserve">    responseNotificationsEnabled =</w:t>
        <w:br/>
        <w:t xml:space="preserve">      subscriptionValue == 1 ||</w:t>
        <w:br/>
        <w:t xml:space="preserve">      subscriptionValue == 3;</w:t>
        <w:br/>
        <w:br/>
        <w:t xml:space="preserve">    Serial.print("Notifications: ");</w:t>
        <w:br/>
        <w:t xml:space="preserve">    Serial.println(</w:t>
        <w:br/>
        <w:t xml:space="preserve">      responseNotificationsEnabled</w:t>
        <w:br/>
        <w:t xml:space="preserve">        ? "ENABLED"</w:t>
        <w:br/>
        <w:t xml:space="preserve">        : "DISABLED"</w:t>
        <w:br/>
        <w:t xml:space="preserve">    );</w:t>
        <w:br/>
        <w:t xml:space="preserve">  }</w:t>
        <w:br/>
        <w:t>};</w:t>
        <w:br/>
        <w:br/>
        <w:t>// =====================================================</w:t>
        <w:br/>
        <w:t>// BLE server callbacks</w:t>
        <w:br/>
        <w:t>// =====================================================</w:t>
        <w:br/>
        <w:br/>
        <w:t>class ServerCallbacks : public NimBLEServerCallbacks {</w:t>
        <w:br/>
        <w:t xml:space="preserve">  void onConnect(</w:t>
        <w:br/>
        <w:t xml:space="preserve">    NimBLEServer* server,</w:t>
        <w:br/>
        <w:t xml:space="preserve">    NimBLEConnInfo&amp; connectionInfo</w:t>
        <w:br/>
        <w:t xml:space="preserve">  ) override {</w:t>
        <w:br/>
        <w:t xml:space="preserve">    bleClientConnected = true;</w:t>
        <w:br/>
        <w:t xml:space="preserve">    bleConnectionEncrypted =</w:t>
        <w:br/>
        <w:t xml:space="preserve">      connectionInfo.isEncrypted();</w:t>
        <w:br/>
        <w:br/>
        <w:t xml:space="preserve">    Serial.println();</w:t>
        <w:br/>
        <w:t xml:space="preserve">    Serial.println("BLE client connected");</w:t>
        <w:br/>
        <w:br/>
        <w:t xml:space="preserve">    Serial.print("Client: ");</w:t>
        <w:br/>
        <w:t xml:space="preserve">    Serial.println(</w:t>
        <w:br/>
        <w:t xml:space="preserve">      connectionInfo</w:t>
        <w:br/>
        <w:t xml:space="preserve">        .getAddress()</w:t>
        <w:br/>
        <w:t xml:space="preserve">        .toString()</w:t>
        <w:br/>
        <w:t xml:space="preserve">        .c_str()</w:t>
        <w:br/>
        <w:t xml:space="preserve">    );</w:t>
        <w:br/>
        <w:t xml:space="preserve">  }</w:t>
        <w:br/>
        <w:br/>
        <w:t xml:space="preserve">  void onDisconnect(</w:t>
        <w:br/>
        <w:t xml:space="preserve">    NimBLEServer* server,</w:t>
        <w:br/>
        <w:t xml:space="preserve">    NimBLEConnInfo&amp; connectionInfo,</w:t>
        <w:br/>
        <w:t xml:space="preserve">    int reason</w:t>
        <w:br/>
        <w:t xml:space="preserve">  ) override {</w:t>
        <w:br/>
        <w:t xml:space="preserve">    bleClientConnected = false;</w:t>
        <w:br/>
        <w:t xml:space="preserve">    bleConnectionEncrypted = false;</w:t>
        <w:br/>
        <w:t xml:space="preserve">    responseNotificationsEnabled = false;</w:t>
        <w:br/>
        <w:br/>
        <w:t xml:space="preserve">    Serial.print(</w:t>
        <w:br/>
        <w:t xml:space="preserve">      "BLE client disconnected. Reason: "</w:t>
        <w:br/>
        <w:t xml:space="preserve">    );</w:t>
        <w:br/>
        <w:t xml:space="preserve">    Serial.println(reason);</w:t>
        <w:br/>
        <w:br/>
        <w:t xml:space="preserve">    delay(200);</w:t>
        <w:br/>
        <w:t xml:space="preserve">    NimBLEDevice::startAdvertising();</w:t>
        <w:br/>
        <w:br/>
        <w:t xml:space="preserve">    Serial.println("Advertising restarted");</w:t>
        <w:br/>
        <w:t xml:space="preserve">  }</w:t>
        <w:br/>
        <w:br/>
        <w:t xml:space="preserve">  uint32_t onPassKeyDisplay() override {</w:t>
        <w:br/>
        <w:t xml:space="preserve">    Serial.print("Enter this passkey: ");</w:t>
        <w:br/>
        <w:t xml:space="preserve">    Serial.println(BLE_PASSKEY);</w:t>
        <w:br/>
        <w:br/>
        <w:t xml:space="preserve">    return BLE_PASSKEY;</w:t>
        <w:br/>
        <w:t xml:space="preserve">  }</w:t>
        <w:br/>
        <w:br/>
        <w:t xml:space="preserve">  void onAuthenticationComplete(</w:t>
        <w:br/>
        <w:t xml:space="preserve">    NimBLEConnInfo&amp; connectionInfo</w:t>
        <w:br/>
        <w:t xml:space="preserve">  ) override {</w:t>
        <w:br/>
        <w:t xml:space="preserve">    bleConnectionEncrypted =</w:t>
        <w:br/>
        <w:t xml:space="preserve">      connectionInfo.isEncrypted();</w:t>
        <w:br/>
        <w:br/>
        <w:t xml:space="preserve">    Serial.println();</w:t>
        <w:br/>
        <w:t xml:space="preserve">    Serial.println("BLE authentication completed");</w:t>
        <w:br/>
        <w:br/>
        <w:t xml:space="preserve">    Serial.print("Encrypted: ");</w:t>
        <w:br/>
        <w:t xml:space="preserve">    Serial.println(</w:t>
        <w:br/>
        <w:t xml:space="preserve">      connectionInfo.isEncrypted()</w:t>
        <w:br/>
        <w:t xml:space="preserve">        ? "YES"</w:t>
        <w:br/>
        <w:t xml:space="preserve">        : "NO"</w:t>
        <w:br/>
        <w:t xml:space="preserve">    );</w:t>
        <w:br/>
        <w:br/>
        <w:t xml:space="preserve">    Serial.print("Bonded: ");</w:t>
        <w:br/>
        <w:t xml:space="preserve">    Serial.println(</w:t>
        <w:br/>
        <w:t xml:space="preserve">      connectionInfo.isBonded()</w:t>
        <w:br/>
        <w:t xml:space="preserve">        ? "YES"</w:t>
        <w:br/>
        <w:t xml:space="preserve">        : "NO"</w:t>
        <w:br/>
        <w:t xml:space="preserve">    );</w:t>
        <w:br/>
        <w:t xml:space="preserve">  }</w:t>
        <w:br/>
        <w:t>};</w:t>
        <w:br/>
        <w:br/>
        <w:t>// =====================================================</w:t>
        <w:br/>
        <w:t>// BLE initialization</w:t>
        <w:br/>
        <w:t>// =====================================================</w:t>
        <w:br/>
        <w:br/>
        <w:t>void startBle() {</w:t>
        <w:br/>
        <w:t xml:space="preserve">  NimBLEDevice::init(DEVICE_NAME);</w:t>
        <w:br/>
        <w:br/>
        <w:t xml:space="preserve">  NimBLEDevice::setSecurityAuth(</w:t>
        <w:br/>
        <w:t xml:space="preserve">    true,  // bonding</w:t>
        <w:br/>
        <w:t xml:space="preserve">    true,  // MITM protection</w:t>
        <w:br/>
        <w:t xml:space="preserve">    true   // secure connections</w:t>
        <w:br/>
        <w:t xml:space="preserve">  );</w:t>
        <w:br/>
        <w:br/>
        <w:t xml:space="preserve">  NimBLEDevice::setSecurityIOCap(</w:t>
        <w:br/>
        <w:t xml:space="preserve">    BLE_HS_IO_DISPLAY_ONLY</w:t>
        <w:br/>
        <w:t xml:space="preserve">  );</w:t>
        <w:br/>
        <w:br/>
        <w:t xml:space="preserve">  NimBLEDevice::setSecurityPasskey(</w:t>
        <w:br/>
        <w:t xml:space="preserve">    BLE_PASSKEY</w:t>
        <w:br/>
        <w:t xml:space="preserve">  );</w:t>
        <w:br/>
        <w:br/>
        <w:t xml:space="preserve">  bleServer = NimBLEDevice::createServer();</w:t>
        <w:br/>
        <w:t xml:space="preserve">  bleServer-&gt;setCallbacks(new ServerCallbacks());</w:t>
        <w:br/>
        <w:br/>
        <w:t xml:space="preserve">  NimBLEService* service =</w:t>
        <w:br/>
        <w:t xml:space="preserve">    bleServer-&gt;createService(SERVICE_UUID);</w:t>
        <w:br/>
        <w:br/>
        <w:t xml:space="preserve">  commandCharacteristic =</w:t>
        <w:br/>
        <w:t xml:space="preserve">    service-&gt;createCharacteristic(</w:t>
        <w:br/>
        <w:t xml:space="preserve">      COMMAND_UUID,</w:t>
        <w:br/>
        <w:t xml:space="preserve">      NIMBLE_PROPERTY::WRITE |</w:t>
        <w:br/>
        <w:t xml:space="preserve">      NIMBLE_PROPERTY::WRITE_ENC</w:t>
        <w:br/>
        <w:t xml:space="preserve">    );</w:t>
        <w:br/>
        <w:br/>
        <w:t xml:space="preserve">  responseCharacteristic =</w:t>
        <w:br/>
        <w:t xml:space="preserve">    service-&gt;createCharacteristic(</w:t>
        <w:br/>
        <w:t xml:space="preserve">      RESPONSE_UUID,</w:t>
        <w:br/>
        <w:t xml:space="preserve">      NIMBLE_PROPERTY::READ |</w:t>
        <w:br/>
        <w:t xml:space="preserve">      NIMBLE_PROPERTY::NOTIFY |</w:t>
        <w:br/>
        <w:t xml:space="preserve">      NIMBLE_PROPERTY::READ_ENC</w:t>
        <w:br/>
        <w:t xml:space="preserve">    );</w:t>
        <w:br/>
        <w:br/>
        <w:t xml:space="preserve">  commandCharacteristic-&gt;setCallbacks(</w:t>
        <w:br/>
        <w:t xml:space="preserve">    new CommandCallbacks()</w:t>
        <w:br/>
        <w:t xml:space="preserve">  );</w:t>
        <w:br/>
        <w:br/>
        <w:t xml:space="preserve">  responseCharacteristic-&gt;setCallbacks(</w:t>
        <w:br/>
        <w:t xml:space="preserve">    new ResponseCallbacks()</w:t>
        <w:br/>
        <w:t xml:space="preserve">  );</w:t>
        <w:br/>
        <w:br/>
        <w:t xml:space="preserve">  responseCharacteristic-&gt;setValue(</w:t>
        <w:br/>
        <w:t xml:space="preserve">    "{\"cmd\":\"DEVICE_STATUS\",\"status\":\"READY\"}"</w:t>
        <w:br/>
        <w:t xml:space="preserve">  );</w:t>
        <w:br/>
        <w:br/>
        <w:t xml:space="preserve">  service-&gt;start();</w:t>
        <w:br/>
        <w:br/>
        <w:t xml:space="preserve">  bleAdvertising =</w:t>
        <w:br/>
        <w:t xml:space="preserve">    NimBLEDevice::getAdvertising();</w:t>
        <w:br/>
        <w:br/>
        <w:t xml:space="preserve">  bleAdvertising-&gt;clearData();</w:t>
        <w:br/>
        <w:t xml:space="preserve">  bleAdvertising-&gt;enableScanResponse(true);</w:t>
        <w:br/>
        <w:t xml:space="preserve">  bleAdvertising-&gt;addServiceUUID(SERVICE_UUID);</w:t>
        <w:br/>
        <w:t xml:space="preserve">  bleAdvertising-&gt;setName(DEVICE_NAME);</w:t>
        <w:br/>
        <w:t xml:space="preserve">  bleAdvertising-&gt;start();</w:t>
        <w:br/>
        <w:br/>
        <w:t xml:space="preserve">  Serial.println("BLE advertising started");</w:t>
        <w:br/>
        <w:t xml:space="preserve">  Serial.print("Device name: ");</w:t>
        <w:br/>
        <w:t xml:space="preserve">  Serial.println(DEVICE_NAME);</w:t>
        <w:br/>
        <w:t>}</w:t>
        <w:br/>
        <w:br/>
        <w:t>// =====================================================</w:t>
        <w:br/>
        <w:t>// Arduino setup and loop</w:t>
        <w:br/>
        <w:t>// =====================================================</w:t>
        <w:br/>
        <w:br/>
        <w:t>void setup() {</w:t>
        <w:br/>
        <w:t xml:space="preserve">  Serial.begin(115200);</w:t>
        <w:br/>
        <w:t xml:space="preserve">  delay(2000);</w:t>
        <w:br/>
        <w:br/>
        <w:t xml:space="preserve">  Serial.println();</w:t>
        <w:br/>
        <w:t xml:space="preserve">  Serial.println("======================================");</w:t>
        <w:br/>
        <w:t xml:space="preserve">  Serial.println("EV Charger BLE Wi-Fi Provisioning");</w:t>
        <w:br/>
        <w:t xml:space="preserve">  Serial.println("======================================");</w:t>
        <w:br/>
        <w:br/>
        <w:t xml:space="preserve">  startBle();</w:t>
        <w:br/>
        <w:t>}</w:t>
        <w:br/>
        <w:br/>
        <w:t>void loop() {</w:t>
        <w:br/>
        <w:t xml:space="preserve">  processWifiConnection();</w:t>
        <w:br/>
        <w:t xml:space="preserve">  delay(10);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